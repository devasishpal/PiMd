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B3A5C"/>
          <w:sz w:val="52"/>
        </w:rPr>
        <w:br/>
        <w:br/>
        <w:br/>
        <w:br/>
        <w:br/>
        <w:t>A C A D E M I C   T H E S I S</w:t>
      </w:r>
    </w:p>
    <w:p>
      <w:pPr>
        <w:jc w:val="center"/>
      </w:pPr>
      <w:r>
        <w:rPr>
          <w:rFonts w:ascii="Times New Roman" w:hAnsi="Times New Roman"/>
          <w:color w:val="333333"/>
          <w:sz w:val="36"/>
        </w:rPr>
        <w:br/>
        <w:br/>
        <w:t>[Title of the Thesis]</w:t>
        <w:br/>
        <w:br/>
      </w:r>
    </w:p>
    <w:p>
      <w:pPr>
        <w:jc w:val="center"/>
      </w:pPr>
      <w:r>
        <w:rPr>
          <w:rFonts w:ascii="Times New Roman" w:hAnsi="Times New Roman"/>
          <w:color w:val="555555"/>
          <w:sz w:val="24"/>
        </w:rPr>
        <w:t>Author Name</w:t>
        <w:br/>
        <w:t>Department</w:t>
        <w:br/>
        <w:t>University Name</w:t>
        <w:br/>
        <w:t>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is the abstract of the thesis. It summarises the research problem, methodology, key findings, and contributions of this work.</w:t>
      </w:r>
    </w:p>
    <w:p/>
    <w:p>
      <w:pPr>
        <w:pStyle w:val="Heading1"/>
      </w:pPr>
      <w:r>
        <w:t>1. Introduction</w:t>
      </w:r>
    </w:p>
    <w:p>
      <w:r>
        <w:t>This chapter introduces the research background, problem statement, objectives, and the structure of this thesis.</w:t>
      </w:r>
    </w:p>
    <w:p>
      <w:pPr>
        <w:pStyle w:val="Heading2"/>
      </w:pPr>
      <w:r>
        <w:t>1.1 Research Background</w:t>
      </w:r>
    </w:p>
    <w:p>
      <w:r>
        <w:t>The context and motivation for this research are presented here, along with a review of the current state of the field.</w:t>
      </w:r>
    </w:p>
    <w:p>
      <w:pPr>
        <w:pStyle w:val="Heading1"/>
      </w:pPr>
      <w:r>
        <w:t>References</w:t>
      </w:r>
    </w:p>
    <w:p>
      <w:r>
        <w:t>[1] Author, A. (2025). Title of the paper. Journal Name, 10(2), 100-120.</w:t>
      </w:r>
    </w:p>
    <w:p>
      <w:r>
        <w:t>[2] Author, B. (2024). Another title. Conference Proceedings, 45-60.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B3A5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B3A5C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1B3A5C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b/>
      <w:color w:val="1B3A5C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b/>
      <w:i/>
      <w:iCs/>
      <w:color w:val="1B3A5C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