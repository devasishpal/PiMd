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2B2B2B"/>
          <w:sz w:val="60"/>
        </w:rPr>
        <w:br/>
        <w:br/>
        <w:br/>
        <w:br/>
        <w:br/>
        <w:br/>
        <w:br/>
        <w:br/>
        <w:t>Book Title</w:t>
        <w:br/>
        <w:br/>
      </w:r>
      <w:r>
        <w:rPr>
          <w:rFonts w:ascii="Georgia" w:hAnsi="Georgia"/>
          <w:color w:val="555555"/>
          <w:sz w:val="28"/>
        </w:rPr>
        <w:t>Author Name</w:t>
        <w:br/>
      </w:r>
    </w:p>
    <w:p>
      <w:r>
        <w:br w:type="page"/>
      </w:r>
    </w:p>
    <w:p>
      <w:pPr>
        <w:pStyle w:val="Heading1"/>
      </w:pPr>
      <w:r>
        <w:rPr>
          <w:sz w:val="40"/>
        </w:rPr>
        <w:t>Part I</w:t>
      </w:r>
    </w:p>
    <w:p>
      <w:pPr>
        <w:pStyle w:val="Heading2"/>
      </w:pPr>
      <w:r>
        <w:rPr>
          <w:sz w:val="32"/>
        </w:rPr>
        <w:t>Chapter 1</w:t>
      </w:r>
    </w:p>
    <w:p>
      <w:r>
        <w:rPr>
          <w:rFonts w:ascii="Georgia" w:hAnsi="Georgia"/>
          <w:sz w:val="22"/>
        </w:rPr>
        <w:t xml:space="preserve">This is the opening paragraph of the first chapter. </w:t>
      </w:r>
    </w:p>
    <w:p/>
    <w:p>
      <w:pPr>
        <w:jc w:val="center"/>
      </w:pPr>
      <w:r>
        <w:rPr>
          <w:i/>
          <w:color w:val="888888"/>
        </w:rPr>
        <w:t>— End of Chapter 1 —</w:t>
      </w:r>
    </w:p>
    <w:sectPr w:rsidR="00FC693F" w:rsidRPr="0006063C" w:rsidSect="00034616">
      <w:pgSz w:w="12240" w:h="15840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2B2B2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2B2B2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2B2B2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Georgia" w:hAnsi="Georgia"/>
      <w:b/>
      <w:color w:val="2B2B2B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Georgia" w:hAnsi="Georgia"/>
      <w:b/>
      <w:i/>
      <w:iCs/>
      <w:color w:val="2B2B2B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